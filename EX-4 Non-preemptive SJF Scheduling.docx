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EXP:4</w:t>
      </w:r>
    </w:p>
    <w:p>
      <w:pPr>
        <w:jc w:val="left"/>
      </w:pPr>
      <w:r>
        <w:t>Non-preemptive SJF Scheduling</w:t>
      </w:r>
    </w:p>
    <w:p>
      <w:r>
        <w:rPr>
          <w:b/>
        </w:rPr>
        <w:t xml:space="preserve">Note: </w:t>
      </w:r>
      <w:r>
        <w:t>Uses burst times 6, 2, 8, 3.</w:t>
      </w:r>
    </w:p>
    <w:p>
      <w:r>
        <w:rPr>
          <w:b/>
        </w:rPr>
        <w:t>CODE: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&lt;stdio.h&gt;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int main(void)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int bt[]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6, 2, 8, 3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p[]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1, 2, 3, 4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n = 4, i, j, t, wt[4], tat[4];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for (i = 0; i &lt; n - 1; i++)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for (j = i + 1; j &lt; n; j++)if (bt[i] &gt; bt[j])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t = bt[i];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bt[i] = bt[j];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bt[j] = 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t = p[i];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p[i] = p[j];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p[j] = 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wt[0] = 0;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for (i = 1; i &lt; n; i++)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wt[i] = wt[i - 1] + bt[i - 1];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puts("Order  Burst  Waiting  Turnaround");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for (i = 0; i &lt; n; i++)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tat[i] = wt[i] + bt[i];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printf("P%d     %d      %d        %d\n", p[i], bt[i], wt[i], tat[i]);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return 0;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}</w:t>
      </w:r>
    </w:p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1270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7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Run status: </w:t>
      </w:r>
      <w:r>
        <w:t>Ran successfully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