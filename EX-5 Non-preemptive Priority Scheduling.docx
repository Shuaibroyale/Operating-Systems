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EXP:5</w:t>
      </w:r>
    </w:p>
    <w:p>
      <w:pPr>
        <w:jc w:val="left"/>
      </w:pPr>
      <w:r>
        <w:t>Non-preemptive Priority Scheduling</w:t>
      </w:r>
    </w:p>
    <w:p>
      <w:r>
        <w:rPr>
          <w:b/>
        </w:rPr>
        <w:t xml:space="preserve">Note: </w:t>
      </w:r>
      <w:r>
        <w:t>Lower priority number means higher priority.</w:t>
      </w:r>
    </w:p>
    <w:p>
      <w:r>
        <w:rPr>
          <w:b/>
        </w:rPr>
        <w:t>CODE: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>#include &lt;stdio.h&gt;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>int main(void)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int bt[] =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4, 3, 2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}, pr[] =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2, 1, 3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}, p[] =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1, 2, 3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}, n = 3, i, j, t, wt[3] =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0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>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for (i = 0; i &lt; n - 1; i++)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for (j = i + 1; j &lt; n; j++)if (pr[i] &gt; pr[j])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t = pr[i];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pr[i] = pr[j];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pr[j] = t;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t = bt[i];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bt[i] = bt[j];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bt[j] = t;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t = p[i];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p[i] = p[j];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p[j] = t;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puts("Process Priority Burst Waiting");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for (i = 0; i &lt; n; i++)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printf("P%d      %d        %d     %d\n", p[i], pr[i], bt[i], wt[i]);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if (i &lt; n - 1)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    wt[i + 1] = wt[i] + bt[i];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return 0;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>}</w:t>
      </w:r>
    </w:p>
    <w:p>
      <w:r>
        <w:rPr>
          <w:b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852160" cy="11011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5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01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Run status: </w:t>
      </w:r>
      <w:r>
        <w:t>Ran successfully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