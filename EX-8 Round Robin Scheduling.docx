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EXP:8</w:t>
      </w:r>
    </w:p>
    <w:p>
      <w:pPr>
        <w:jc w:val="left"/>
      </w:pPr>
      <w:r>
        <w:t>Round Robin Scheduling</w:t>
      </w:r>
    </w:p>
    <w:p>
      <w:r>
        <w:rPr>
          <w:b/>
        </w:rPr>
        <w:t xml:space="preserve">Note: </w:t>
      </w:r>
      <w:r>
        <w:t>Uses time quantum 2 and burst times 5, 4, 2.</w:t>
      </w:r>
    </w:p>
    <w:p>
      <w:r>
        <w:rPr>
          <w:b/>
        </w:rPr>
        <w:t>CODE: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&lt;stdio.h&gt;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int main(void)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int bt[]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5, 4, 2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rem[]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5, 4, 2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n = 3, q = 2, t = 0, i, done;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do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done = 1;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for (i = 0; i &lt; n; i++)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if (rem[i] &gt; 0)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done =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if (rem[i] &gt; q)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    t += q;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    rem[i] -= q;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else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    t += rem[i];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    rem[i] =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    printf("P%d completes at time %d\n", i + 1, t);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while (!done)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return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}</w:t>
      </w:r>
    </w:p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93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Run status: </w:t>
      </w:r>
      <w:r>
        <w:t>Ran successfully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